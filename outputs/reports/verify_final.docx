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VERIFY-FINAL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Test Form (TEST)</w:t>
      </w:r>
    </w:p>
    <w:p>
      <w:r>
        <w:t>Domain: 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
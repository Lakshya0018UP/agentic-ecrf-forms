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VERIFY-01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Test Form (TEST)</w:t>
      </w:r>
    </w:p>
    <w:p>
      <w:r>
        <w:t>Domain: 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